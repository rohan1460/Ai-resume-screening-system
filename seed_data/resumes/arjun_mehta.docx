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Backend Developer</w:t>
      </w:r>
    </w:p>
    <w:p>
      <w:r>
        <w:t>arjun.mehta@example.com</w:t>
      </w:r>
    </w:p>
    <w:p/>
    <w:p>
      <w:r>
        <w:t>SUMMARY</w:t>
      </w:r>
    </w:p>
    <w:p>
      <w:r>
        <w:t>Backend developer with 4 years of experience in Python web services.</w:t>
      </w:r>
    </w:p>
    <w:p/>
    <w:p>
      <w:r>
        <w:t>SKILLS</w:t>
      </w:r>
    </w:p>
    <w:p>
      <w:r>
        <w:t>Python, Flask, PostgreSQL, Docker, SQL, Git, Unit Testing</w:t>
      </w:r>
    </w:p>
    <w:p/>
    <w:p>
      <w:r>
        <w:t>EXPERIENCE</w:t>
      </w:r>
    </w:p>
    <w:p>
      <w:r>
        <w:t>Backend Developer, Initech</w:t>
      </w:r>
    </w:p>
    <w:p>
      <w:r>
        <w:t>Mar 2021 - Present</w:t>
      </w:r>
    </w:p>
    <w:p>
      <w:r>
        <w:t>Maintained Flask services and PostgreSQL schemas for a logistics product.</w:t>
      </w:r>
    </w:p>
    <w:p/>
    <w:p>
      <w:r>
        <w:t>Junior Developer, Hooli</w:t>
      </w:r>
    </w:p>
    <w:p>
      <w:r>
        <w:t>Jul 2019 - Feb 2021</w:t>
      </w:r>
    </w:p>
    <w:p>
      <w:r>
        <w:t>Wrote internal tooling and reporting scripts.</w:t>
      </w:r>
    </w:p>
    <w:p/>
    <w:p>
      <w:r>
        <w:t>EDUCATION</w:t>
      </w:r>
    </w:p>
    <w:p>
      <w:r>
        <w:t>B.E in Information Technology, Pune University,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